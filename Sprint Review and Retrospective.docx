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Sprint Review and Retrospective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CS 250: Software Development Lifecycle</w:t>
      </w:r>
    </w:p>
    <w:p w:rsidR="00000000" w:rsidDel="00000000" w:rsidP="00000000" w:rsidRDefault="00000000" w:rsidRPr="00000000" w14:paraId="00000003">
      <w:pPr>
        <w:jc w:val="center"/>
        <w:rPr/>
      </w:pPr>
      <w:r w:rsidDel="00000000" w:rsidR="00000000" w:rsidRPr="00000000">
        <w:rPr>
          <w:rtl w:val="0"/>
        </w:rPr>
        <w:t xml:space="preserve">SNHU Travel Project</w:t>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Introduction</w:t>
      </w:r>
    </w:p>
    <w:p w:rsidR="00000000" w:rsidDel="00000000" w:rsidP="00000000" w:rsidRDefault="00000000" w:rsidRPr="00000000" w14:paraId="00000005">
      <w:pPr>
        <w:ind w:firstLine="720"/>
        <w:rPr/>
      </w:pPr>
      <w:r w:rsidDel="00000000" w:rsidR="00000000" w:rsidRPr="00000000">
        <w:rPr>
          <w:rtl w:val="0"/>
        </w:rPr>
        <w:t xml:space="preserve">The SNHU Travel project gave me the opportunity to experience several responsibilities within a Scrum-Agile team while moving through the software development life cycle (SDLC). Instead of using a traditional waterfall process, the course activities showed how Scrum relies on collaboration, short development cycles, feedback, and flexibility. Taking on different roles helped me understand how team members contribute to software that meets customer needs.</w:t>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Applying Scrum-Agile Roles</w:t>
      </w:r>
    </w:p>
    <w:p w:rsidR="00000000" w:rsidDel="00000000" w:rsidP="00000000" w:rsidRDefault="00000000" w:rsidRPr="00000000" w14:paraId="00000007">
      <w:pPr>
        <w:ind w:firstLine="720"/>
        <w:rPr/>
      </w:pPr>
      <w:r w:rsidDel="00000000" w:rsidR="00000000" w:rsidRPr="00000000">
        <w:rPr>
          <w:rtl w:val="0"/>
        </w:rPr>
        <w:t xml:space="preserve">Each Scrum role contributed differently to the project. As the Product Owner, the focus was on understanding customer needs, developing user stories, and prioritizing the Product Backlog. For SNHU Travel, I created and prioritized user requests and developed stories with acceptance criteria. This helped keep development focused on features that provided value to users.</w:t>
      </w:r>
    </w:p>
    <w:p w:rsidR="00000000" w:rsidDel="00000000" w:rsidP="00000000" w:rsidRDefault="00000000" w:rsidRPr="00000000" w14:paraId="00000008">
      <w:pPr>
        <w:ind w:firstLine="720"/>
        <w:rPr/>
      </w:pPr>
      <w:r w:rsidDel="00000000" w:rsidR="00000000" w:rsidRPr="00000000">
        <w:rPr>
          <w:rtl w:val="0"/>
        </w:rPr>
        <w:t xml:space="preserve">The developer role focused on turning requirements into working software. During programming activities, I modified the application according to assigned requirements, showing why developers need clear stories and acceptance criteria. The tester role helped verify that features actually worked as expected rather than assuming that functioning code meant the requirement was complete. The Scrum Master supported the overall process by encouraging communication, facilitating Scrum practices, and helping remove obstacles. Experiencing these roles showed me that project success depends on collaboration between them.</w:t>
      </w:r>
    </w:p>
    <w:p w:rsidR="00000000" w:rsidDel="00000000" w:rsidP="00000000" w:rsidRDefault="00000000" w:rsidRPr="00000000" w14:paraId="00000009">
      <w:pPr>
        <w:pStyle w:val="Heading1"/>
        <w:rPr>
          <w:color w:val="000000"/>
        </w:rPr>
      </w:pPr>
      <w:r w:rsidDel="00000000" w:rsidR="00000000" w:rsidRPr="00000000">
        <w:rPr>
          <w:color w:val="000000"/>
          <w:rtl w:val="0"/>
        </w:rPr>
        <w:t xml:space="preserve">Completing User Stories</w:t>
      </w:r>
    </w:p>
    <w:p w:rsidR="00000000" w:rsidDel="00000000" w:rsidP="00000000" w:rsidRDefault="00000000" w:rsidRPr="00000000" w14:paraId="0000000A">
      <w:pPr>
        <w:ind w:firstLine="720"/>
        <w:rPr/>
      </w:pPr>
      <w:r w:rsidDel="00000000" w:rsidR="00000000" w:rsidRPr="00000000">
        <w:rPr>
          <w:rtl w:val="0"/>
        </w:rPr>
        <w:t xml:space="preserve">Scrum-Agile helped user stories reach completion by breaking larger requirements into manageable pieces. The Product Backlog organized SNHU Travel requests by priority, while acceptance criteria clarified when a story could be considered complete. Writing stories from the user's perspective also kept attention on the purpose and value of each feature.</w:t>
      </w:r>
    </w:p>
    <w:p w:rsidR="00000000" w:rsidDel="00000000" w:rsidP="00000000" w:rsidRDefault="00000000" w:rsidRPr="00000000" w14:paraId="0000000B">
      <w:pPr>
        <w:ind w:firstLine="720"/>
        <w:rPr/>
      </w:pPr>
      <w:r w:rsidDel="00000000" w:rsidR="00000000" w:rsidRPr="00000000">
        <w:rPr>
          <w:rtl w:val="0"/>
        </w:rPr>
        <w:t xml:space="preserve">The Agile SDLC supported repeated planning, development, testing, and feedback. A story could be selected during Sprint Planning, developed and tested during the Sprint, and demonstrated during the Sprint Review. Feedback could then affect future backlog items. This incremental process made it easier to find problems earlier instead of waiting until the entire application was finished.</w:t>
      </w:r>
    </w:p>
    <w:p w:rsidR="00000000" w:rsidDel="00000000" w:rsidP="00000000" w:rsidRDefault="00000000" w:rsidRPr="00000000" w14:paraId="0000000C">
      <w:pPr>
        <w:pStyle w:val="Heading1"/>
        <w:rPr>
          <w:color w:val="000000"/>
        </w:rPr>
      </w:pPr>
      <w:r w:rsidDel="00000000" w:rsidR="00000000" w:rsidRPr="00000000">
        <w:rPr>
          <w:color w:val="000000"/>
          <w:rtl w:val="0"/>
        </w:rPr>
        <w:t xml:space="preserve">Handling Interruptions and Changes</w:t>
      </w:r>
    </w:p>
    <w:p w:rsidR="00000000" w:rsidDel="00000000" w:rsidP="00000000" w:rsidRDefault="00000000" w:rsidRPr="00000000" w14:paraId="0000000D">
      <w:pPr>
        <w:ind w:firstLine="720"/>
        <w:rPr/>
      </w:pPr>
      <w:r w:rsidDel="00000000" w:rsidR="00000000" w:rsidRPr="00000000">
        <w:rPr>
          <w:rtl w:val="0"/>
        </w:rPr>
        <w:t xml:space="preserve">Scrum also supported the project when requirements changed or development was interrupted. The Product Backlog could be updated and reprioritized rather than treating the original plan as permanent. A changed requirement could be evaluated by the Product Owner and considered for a future Sprint.</w:t>
      </w:r>
    </w:p>
    <w:p w:rsidR="00000000" w:rsidDel="00000000" w:rsidP="00000000" w:rsidRDefault="00000000" w:rsidRPr="00000000" w14:paraId="0000000E">
      <w:pPr>
        <w:ind w:firstLine="720"/>
        <w:rPr/>
      </w:pPr>
      <w:r w:rsidDel="00000000" w:rsidR="00000000" w:rsidRPr="00000000">
        <w:rPr>
          <w:rtl w:val="0"/>
        </w:rPr>
        <w:t xml:space="preserve">This flexibility differs from waterfall development, where a major change after requirements and design are complete can require returning to earlier phases and redoing work. Scrum expects change and provides a structured way to manage it. At the same time, the Sprint Goal protects active work from constant changes. This balance allows the project to adapt without becoming disorganized.</w:t>
      </w:r>
    </w:p>
    <w:p w:rsidR="00000000" w:rsidDel="00000000" w:rsidP="00000000" w:rsidRDefault="00000000" w:rsidRPr="00000000" w14:paraId="0000000F">
      <w:pPr>
        <w:pStyle w:val="Heading1"/>
        <w:rPr>
          <w:color w:val="000000"/>
        </w:rPr>
      </w:pPr>
      <w:r w:rsidDel="00000000" w:rsidR="00000000" w:rsidRPr="00000000">
        <w:rPr>
          <w:color w:val="000000"/>
          <w:rtl w:val="0"/>
        </w:rPr>
        <w:t xml:space="preserve">Communication and Collaboration</w:t>
      </w:r>
    </w:p>
    <w:p w:rsidR="00000000" w:rsidDel="00000000" w:rsidP="00000000" w:rsidRDefault="00000000" w:rsidRPr="00000000" w14:paraId="00000010">
      <w:pPr>
        <w:ind w:firstLine="720"/>
        <w:rPr/>
      </w:pPr>
      <w:r w:rsidDel="00000000" w:rsidR="00000000" w:rsidRPr="00000000">
        <w:rPr>
          <w:rtl w:val="0"/>
        </w:rPr>
        <w:t xml:space="preserve">Communication was essential throughout the Scrum process. One communication practice I used was providing progress updates while identifying questions or obstacles that could affect development. This was effective because it made problems visible early and allowed other roles to provide clarification or assistance.</w:t>
      </w:r>
    </w:p>
    <w:p w:rsidR="00000000" w:rsidDel="00000000" w:rsidP="00000000" w:rsidRDefault="00000000" w:rsidRPr="00000000" w14:paraId="00000011">
      <w:pPr>
        <w:ind w:firstLine="720"/>
        <w:rPr/>
      </w:pPr>
      <w:r w:rsidDel="00000000" w:rsidR="00000000" w:rsidRPr="00000000">
        <w:rPr>
          <w:rtl w:val="0"/>
        </w:rPr>
        <w:t xml:space="preserve">Scrum events strengthen this collaboration. The Daily Scrum helps developers review progress toward the Sprint Goal and identify obstacles. The Sprint Review allows stakeholders to examine completed work and provide feedback, while the Sprint Retrospective allows the Scrum Team to discuss what worked and what should improve. These regular communication points help everyone maintain a shared understanding of the project.</w:t>
      </w:r>
    </w:p>
    <w:p w:rsidR="00000000" w:rsidDel="00000000" w:rsidP="00000000" w:rsidRDefault="00000000" w:rsidRPr="00000000" w14:paraId="00000012">
      <w:pPr>
        <w:pStyle w:val="Heading1"/>
        <w:rPr>
          <w:color w:val="000000"/>
        </w:rPr>
      </w:pPr>
      <w:r w:rsidDel="00000000" w:rsidR="00000000" w:rsidRPr="00000000">
        <w:rPr>
          <w:color w:val="000000"/>
          <w:rtl w:val="0"/>
        </w:rPr>
        <w:t xml:space="preserve">Organizational Tools and Scrum Principles</w:t>
      </w:r>
    </w:p>
    <w:p w:rsidR="00000000" w:rsidDel="00000000" w:rsidP="00000000" w:rsidRDefault="00000000" w:rsidRPr="00000000" w14:paraId="00000013">
      <w:pPr>
        <w:ind w:firstLine="720"/>
        <w:rPr/>
      </w:pPr>
      <w:r w:rsidDel="00000000" w:rsidR="00000000" w:rsidRPr="00000000">
        <w:rPr>
          <w:rtl w:val="0"/>
        </w:rPr>
        <w:t xml:space="preserve">The Product Backlog was one of the most useful organizational tools because it kept user stories together and made priorities visible. Sprint Planning used the backlog to select realistic work and establish a Sprint Goal. Daily Scrums supported progress tracking, while the Sprint Review and Retrospective provided opportunities to inspect the product and the team's process.</w:t>
      </w:r>
    </w:p>
    <w:p w:rsidR="00000000" w:rsidDel="00000000" w:rsidP="00000000" w:rsidRDefault="00000000" w:rsidRPr="00000000" w14:paraId="00000014">
      <w:pPr>
        <w:ind w:firstLine="720"/>
        <w:rPr/>
      </w:pPr>
      <w:r w:rsidDel="00000000" w:rsidR="00000000" w:rsidRPr="00000000">
        <w:rPr>
          <w:rtl w:val="0"/>
        </w:rPr>
        <w:t xml:space="preserve">Together, these tools support Agile principles such as transparency, adaptability, collaboration, and incremental delivery. The team can regularly review its work and make adjustments rather than discovering major issues only at the end of development.</w:t>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Evaluating the Scrum-Agile Process</w:t>
      </w:r>
    </w:p>
    <w:p w:rsidR="00000000" w:rsidDel="00000000" w:rsidP="00000000" w:rsidRDefault="00000000" w:rsidRPr="00000000" w14:paraId="00000016">
      <w:pPr>
        <w:ind w:firstLine="720"/>
        <w:rPr/>
      </w:pPr>
      <w:r w:rsidDel="00000000" w:rsidR="00000000" w:rsidRPr="00000000">
        <w:rPr>
          <w:rtl w:val="0"/>
        </w:rPr>
        <w:t xml:space="preserve">Overall, Scrum-Agile was effective for the SNHU Travel project. Its main advantages were flexibility, customer focus, frequent communication, and incremental development. User stories and acceptance criteria kept work connected to user needs, while regular reviews allowed feedback to influence later development. Smaller increments also reduced the risk of discovering major problems only at the end.</w:t>
      </w:r>
    </w:p>
    <w:p w:rsidR="00000000" w:rsidDel="00000000" w:rsidP="00000000" w:rsidRDefault="00000000" w:rsidRPr="00000000" w14:paraId="00000017">
      <w:pPr>
        <w:ind w:firstLine="720"/>
        <w:rPr/>
      </w:pPr>
      <w:r w:rsidDel="00000000" w:rsidR="00000000" w:rsidRPr="00000000">
        <w:rPr>
          <w:rtl w:val="0"/>
        </w:rPr>
        <w:t xml:space="preserve">Scrum also has disadvantages. It requires consistent communication and active participation. If the Product Owner does not maintain clear priorities or team members do not communicate, the project can become confusing. Frequent changes may also disrupt progress if they are not managed carefully.</w:t>
      </w:r>
    </w:p>
    <w:p w:rsidR="00000000" w:rsidDel="00000000" w:rsidP="00000000" w:rsidRDefault="00000000" w:rsidRPr="00000000" w14:paraId="00000018">
      <w:pPr>
        <w:ind w:firstLine="720"/>
        <w:rPr/>
      </w:pPr>
      <w:r w:rsidDel="00000000" w:rsidR="00000000" w:rsidRPr="00000000">
        <w:rPr>
          <w:rtl w:val="0"/>
        </w:rPr>
        <w:t xml:space="preserve">For SNHU Travel, I believe Scrum-Agile was the better approach. The application involved customer requirements that could evolve as features were developed and reviewed. Agile allowed changes to be handled through backlog refinement and future Sprints. A waterfall approach would have required more requirements to be finalized early and could have made later changes more difficult to incorporate.</w:t>
      </w:r>
    </w:p>
    <w:p w:rsidR="00000000" w:rsidDel="00000000" w:rsidP="00000000" w:rsidRDefault="00000000" w:rsidRPr="00000000" w14:paraId="00000019">
      <w:pPr>
        <w:pStyle w:val="Heading1"/>
        <w:rPr>
          <w:color w:val="000000"/>
        </w:rPr>
      </w:pPr>
      <w:r w:rsidDel="00000000" w:rsidR="00000000" w:rsidRPr="00000000">
        <w:rPr>
          <w:color w:val="000000"/>
          <w:rtl w:val="0"/>
        </w:rPr>
        <w:t xml:space="preserve">Conclusion</w:t>
      </w:r>
    </w:p>
    <w:p w:rsidR="00000000" w:rsidDel="00000000" w:rsidP="00000000" w:rsidRDefault="00000000" w:rsidRPr="00000000" w14:paraId="0000001A">
      <w:pPr>
        <w:ind w:firstLine="720"/>
        <w:rPr/>
      </w:pPr>
      <w:r w:rsidDel="00000000" w:rsidR="00000000" w:rsidRPr="00000000">
        <w:rPr>
          <w:rtl w:val="0"/>
        </w:rPr>
        <w:t xml:space="preserve">The SNHU Travel project showed me that successful software development involves more than writing code. Scrum connects customer needs, development, testing, communication, and continuous improvement throughout the SDLC. Taking on different roles helped me understand how the Product Owner, developers, testers, and Scrum Master contribute to the same goal. Although Scrum requires organization and strong communication, its flexibility and regular feedback made it a strong fit for SNHU Travel and an approach ChadaTech should consider for similar projects.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226KTXfzanlBRGlxs6DhXVlG4Q==">CgMxLjA4AHIhMWZ4VlJDN3hDR0dMaDhta2NidGJpSmpXblBRSmNrdHV1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